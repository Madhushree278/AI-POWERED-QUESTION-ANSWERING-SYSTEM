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and AWS Essentials</w:t>
      </w:r>
    </w:p>
    <w:p>
      <w:pPr>
        <w:pStyle w:val="Heading1"/>
      </w:pPr>
      <w:r>
        <w:t>Chapter 1: Introduction to Cloud Infrastructure</w:t>
      </w:r>
    </w:p>
    <w:p>
      <w:r>
        <w:t>Cloud computing is the on-demand delivery of IT resources over the Internet with pay-as-you-go pricing. Instead of buying, owning, and maintaining physical data centers and servers, organizations can access technology services, such as computing power, storage, and databases, on an as-needed basis from a cloud provider like Amazon Web Services (AWS).</w:t>
      </w:r>
    </w:p>
    <w:p>
      <w:r>
        <w:t>The three primary cloud computing models are:</w:t>
        <w:br/>
        <w:t>1. Infrastructure as a Service (IaaS): Provides basic building blocks for cloud IT, typically providing access to networking features, computers (virtual or on dedicated hardware), and data storage space.</w:t>
        <w:br/>
        <w:t>2. Platform as a Service (PaaS): Removes the need for organizations to manage underlying infrastructure (hardware and operating systems) and allows focus on deployment and management of applications.</w:t>
        <w:br/>
        <w:t>3. Software as a Service (SaaS): Provides a complete product that is run and managed by the service provider, such as web-based email.</w:t>
      </w:r>
    </w:p>
    <w:p>
      <w:pPr>
        <w:pStyle w:val="Heading1"/>
      </w:pPr>
      <w:r>
        <w:t>Chapter 2: Core AWS Services</w:t>
      </w:r>
    </w:p>
    <w:p>
      <w:r>
        <w:t>Amazon Web Services (AWS) provides over 200 fully featured services from data centers globally.</w:t>
        <w:br/>
        <w:t>Core computing services include:</w:t>
        <w:br/>
        <w:t>- Amazon EC2 (Elastic Compute Cloud): Provides secure, resizable compute capacity in the cloud.</w:t>
        <w:br/>
        <w:t>- AWS Lambda: Serverless compute engine that runs code in response to events without provisioning servers.</w:t>
        <w:br/>
        <w:t>- Amazon S3 (Simple Storage Service): Scalable object storage designed for 99.999999999% (11 9s) of data durability.</w:t>
        <w:br/>
        <w:t>- Amazon RDS (Relational Database Service): Makes it easy to set up, operate, and scale relational databases such as PostgreSQL, MySQL, and Aurora.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